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749EF" w14:textId="77777777" w:rsidR="00E52DCF" w:rsidRPr="0056565A" w:rsidRDefault="00F46D9D">
      <w:pPr>
        <w:spacing w:after="20"/>
        <w:jc w:val="center"/>
        <w:rPr>
          <w:sz w:val="26"/>
          <w:szCs w:val="26"/>
        </w:rPr>
      </w:pPr>
      <w:r w:rsidRPr="0056565A">
        <w:rPr>
          <w:b/>
          <w:sz w:val="26"/>
          <w:szCs w:val="26"/>
        </w:rPr>
        <w:t>CỘNG HÒA XÃ HỘI CHỦ NGHĨA VIỆT NAM</w:t>
      </w:r>
    </w:p>
    <w:p w14:paraId="745C3248" w14:textId="77777777" w:rsidR="00E52DCF" w:rsidRPr="0056565A" w:rsidRDefault="00F46D9D">
      <w:pPr>
        <w:spacing w:after="40"/>
        <w:jc w:val="center"/>
        <w:rPr>
          <w:sz w:val="26"/>
          <w:szCs w:val="26"/>
        </w:rPr>
      </w:pPr>
      <w:r w:rsidRPr="0056565A">
        <w:rPr>
          <w:b/>
          <w:sz w:val="26"/>
          <w:szCs w:val="26"/>
        </w:rPr>
        <w:t>Độc lập - Tự do - Hạnh phúc</w:t>
      </w:r>
    </w:p>
    <w:p w14:paraId="1001F9E8" w14:textId="77777777" w:rsidR="00E52DCF" w:rsidRPr="0056565A" w:rsidRDefault="00F46D9D">
      <w:pPr>
        <w:spacing w:after="180"/>
        <w:jc w:val="center"/>
        <w:rPr>
          <w:sz w:val="26"/>
          <w:szCs w:val="26"/>
        </w:rPr>
      </w:pPr>
      <w:r w:rsidRPr="0056565A">
        <w:rPr>
          <w:sz w:val="26"/>
          <w:szCs w:val="26"/>
        </w:rPr>
        <w:t>-----------------o0o-----------------</w:t>
      </w:r>
    </w:p>
    <w:p w14:paraId="36DCF599" w14:textId="77777777" w:rsidR="00E52DCF" w:rsidRPr="0056565A" w:rsidRDefault="00F46D9D">
      <w:pPr>
        <w:spacing w:after="40"/>
        <w:jc w:val="center"/>
        <w:rPr>
          <w:sz w:val="26"/>
          <w:szCs w:val="26"/>
        </w:rPr>
      </w:pPr>
      <w:r w:rsidRPr="0056565A">
        <w:rPr>
          <w:b/>
          <w:sz w:val="26"/>
          <w:szCs w:val="26"/>
        </w:rPr>
        <w:t>PHỤ LỤC HỢP ĐỒNG KINH TẾ</w:t>
      </w:r>
    </w:p>
    <w:p w14:paraId="55C6D0E3" w14:textId="77777777" w:rsidR="00E52DCF" w:rsidRPr="0056565A" w:rsidRDefault="00F46D9D">
      <w:pPr>
        <w:spacing w:after="20"/>
        <w:jc w:val="center"/>
        <w:rPr>
          <w:b/>
          <w:bCs/>
          <w:sz w:val="26"/>
          <w:szCs w:val="26"/>
        </w:rPr>
      </w:pPr>
      <w:r w:rsidRPr="0056565A">
        <w:rPr>
          <w:b/>
          <w:bCs/>
          <w:sz w:val="26"/>
          <w:szCs w:val="26"/>
        </w:rPr>
        <w:t>Số: 01/PLHĐ-HĐKT102026-TK-H</w:t>
      </w:r>
    </w:p>
    <w:p w14:paraId="47487A4B" w14:textId="77777777" w:rsidR="00E52DCF" w:rsidRPr="0056565A" w:rsidRDefault="00F46D9D">
      <w:pPr>
        <w:spacing w:after="180"/>
        <w:jc w:val="center"/>
        <w:rPr>
          <w:b/>
          <w:bCs/>
          <w:sz w:val="26"/>
          <w:szCs w:val="26"/>
        </w:rPr>
      </w:pPr>
      <w:r w:rsidRPr="0056565A">
        <w:rPr>
          <w:b/>
          <w:bCs/>
          <w:sz w:val="26"/>
          <w:szCs w:val="26"/>
        </w:rPr>
        <w:t>(V/v: Bổ sung số lượng máy bơm CM65-160/15)</w:t>
      </w:r>
    </w:p>
    <w:p w14:paraId="42886351" w14:textId="2C840930" w:rsidR="00E52DCF" w:rsidRPr="0056565A" w:rsidRDefault="00F46D9D">
      <w:pPr>
        <w:spacing w:after="40"/>
        <w:rPr>
          <w:i/>
          <w:iCs/>
          <w:sz w:val="24"/>
          <w:szCs w:val="24"/>
        </w:rPr>
      </w:pPr>
      <w:r w:rsidRPr="0056565A">
        <w:rPr>
          <w:i/>
          <w:iCs/>
          <w:sz w:val="24"/>
          <w:szCs w:val="24"/>
        </w:rPr>
        <w:t xml:space="preserve">Căn cứ Hợp đồng kinh tế số HĐKT102026-TK-H ký ngày </w:t>
      </w:r>
      <w:r w:rsidRPr="0056565A">
        <w:rPr>
          <w:i/>
          <w:iCs/>
          <w:sz w:val="24"/>
          <w:szCs w:val="24"/>
        </w:rPr>
        <w:t xml:space="preserve">05/10/2026 giữa </w:t>
      </w:r>
      <w:r w:rsidR="00A44FF8" w:rsidRPr="0056565A">
        <w:rPr>
          <w:i/>
          <w:iCs/>
          <w:sz w:val="24"/>
          <w:szCs w:val="24"/>
        </w:rPr>
        <w:t>CÔNG TY CỔ PHẦN CÔNG NGHỆ FATA và CÔNG TY TNHH THƯƠNG MẠI VÀ CÔNG NGHIỆP TRUNG KIÊN</w:t>
      </w:r>
      <w:r w:rsidRPr="0056565A">
        <w:rPr>
          <w:i/>
          <w:iCs/>
          <w:sz w:val="24"/>
          <w:szCs w:val="24"/>
        </w:rPr>
        <w:t>;</w:t>
      </w:r>
    </w:p>
    <w:p w14:paraId="0556ECA0" w14:textId="77777777" w:rsidR="00E52DCF" w:rsidRPr="0056565A" w:rsidRDefault="00F46D9D">
      <w:pPr>
        <w:spacing w:after="120"/>
        <w:rPr>
          <w:i/>
          <w:iCs/>
          <w:sz w:val="24"/>
          <w:szCs w:val="24"/>
        </w:rPr>
      </w:pPr>
      <w:r w:rsidRPr="0056565A">
        <w:rPr>
          <w:i/>
          <w:iCs/>
          <w:sz w:val="24"/>
          <w:szCs w:val="24"/>
        </w:rPr>
        <w:t>Căn cứ nhu cầu bổ sung hàng hóa và sự thống nhất của Bên mua và Bên bán.</w:t>
      </w:r>
    </w:p>
    <w:p w14:paraId="72C07390" w14:textId="69110971" w:rsidR="00E52DCF" w:rsidRPr="0056565A" w:rsidRDefault="00F46D9D">
      <w:pPr>
        <w:spacing w:after="120"/>
        <w:rPr>
          <w:sz w:val="26"/>
          <w:szCs w:val="26"/>
        </w:rPr>
      </w:pPr>
      <w:r w:rsidRPr="0056565A">
        <w:rPr>
          <w:sz w:val="26"/>
          <w:szCs w:val="26"/>
        </w:rPr>
        <w:t xml:space="preserve">Hôm nay, ngày </w:t>
      </w:r>
      <w:r w:rsidR="0056565A">
        <w:rPr>
          <w:sz w:val="26"/>
          <w:szCs w:val="26"/>
        </w:rPr>
        <w:t>12</w:t>
      </w:r>
      <w:r w:rsidRPr="0056565A">
        <w:rPr>
          <w:sz w:val="26"/>
          <w:szCs w:val="26"/>
        </w:rPr>
        <w:t xml:space="preserve"> tháng</w:t>
      </w:r>
      <w:r w:rsidR="0056565A">
        <w:rPr>
          <w:sz w:val="26"/>
          <w:szCs w:val="26"/>
        </w:rPr>
        <w:t xml:space="preserve"> 10</w:t>
      </w:r>
      <w:r w:rsidRPr="0056565A">
        <w:rPr>
          <w:sz w:val="26"/>
          <w:szCs w:val="26"/>
        </w:rPr>
        <w:t xml:space="preserve"> năm 2026, chúng tôi gồm:</w:t>
      </w:r>
    </w:p>
    <w:p w14:paraId="5C1E596A" w14:textId="77777777" w:rsidR="00E52DCF" w:rsidRPr="0056565A" w:rsidRDefault="00F46D9D">
      <w:pPr>
        <w:spacing w:after="20"/>
        <w:rPr>
          <w:sz w:val="26"/>
          <w:szCs w:val="26"/>
        </w:rPr>
      </w:pPr>
      <w:r w:rsidRPr="0056565A">
        <w:rPr>
          <w:b/>
          <w:sz w:val="26"/>
          <w:szCs w:val="26"/>
        </w:rPr>
        <w:t>BÊN MUA (BÊN A): CÔNG TY CỔ PHẦN CÔNG NGHỆ FATA</w:t>
      </w:r>
    </w:p>
    <w:p w14:paraId="13592C53" w14:textId="77777777" w:rsidR="00E52DCF" w:rsidRPr="0056565A" w:rsidRDefault="00F46D9D">
      <w:pPr>
        <w:spacing w:after="20"/>
        <w:rPr>
          <w:sz w:val="26"/>
          <w:szCs w:val="26"/>
        </w:rPr>
      </w:pPr>
      <w:r w:rsidRPr="0056565A">
        <w:rPr>
          <w:sz w:val="26"/>
          <w:szCs w:val="26"/>
        </w:rPr>
        <w:t>Địa chỉ: Lô CN01, KCN Thụy Vân, xã Hy Cương, tỉnh P</w:t>
      </w:r>
      <w:r w:rsidRPr="0056565A">
        <w:rPr>
          <w:sz w:val="26"/>
          <w:szCs w:val="26"/>
        </w:rPr>
        <w:t>hú Thọ, Việt Nam</w:t>
      </w:r>
    </w:p>
    <w:p w14:paraId="249F9EE8" w14:textId="77777777" w:rsidR="0056565A" w:rsidRDefault="00F46D9D">
      <w:pPr>
        <w:spacing w:after="20"/>
        <w:rPr>
          <w:sz w:val="26"/>
          <w:szCs w:val="26"/>
        </w:rPr>
      </w:pPr>
      <w:r w:rsidRPr="0056565A">
        <w:rPr>
          <w:sz w:val="26"/>
          <w:szCs w:val="26"/>
        </w:rPr>
        <w:t xml:space="preserve">Mã số thuế: 2601102666      </w:t>
      </w:r>
      <w:r w:rsidRPr="0056565A">
        <w:rPr>
          <w:sz w:val="26"/>
          <w:szCs w:val="26"/>
        </w:rPr>
        <w:t xml:space="preserve">      </w:t>
      </w:r>
    </w:p>
    <w:p w14:paraId="5F062672" w14:textId="2E0583D7" w:rsidR="00E52DCF" w:rsidRPr="0056565A" w:rsidRDefault="00F46D9D">
      <w:pPr>
        <w:spacing w:after="20"/>
        <w:rPr>
          <w:sz w:val="26"/>
          <w:szCs w:val="26"/>
        </w:rPr>
      </w:pPr>
      <w:r w:rsidRPr="0056565A">
        <w:rPr>
          <w:sz w:val="26"/>
          <w:szCs w:val="26"/>
        </w:rPr>
        <w:t>Điện thoại: 0912 455 310</w:t>
      </w:r>
    </w:p>
    <w:p w14:paraId="09FDC965" w14:textId="69DEFC40" w:rsidR="00E52DCF" w:rsidRPr="00365462" w:rsidRDefault="00F46D9D">
      <w:pPr>
        <w:spacing w:after="100"/>
        <w:rPr>
          <w:sz w:val="26"/>
          <w:szCs w:val="26"/>
        </w:rPr>
      </w:pPr>
      <w:r w:rsidRPr="0056565A">
        <w:rPr>
          <w:sz w:val="26"/>
          <w:szCs w:val="26"/>
        </w:rPr>
        <w:t xml:space="preserve">Đại diện: Ông Nguyễn Tiến Dũng      </w:t>
      </w:r>
      <w:r w:rsidRPr="0056565A">
        <w:rPr>
          <w:sz w:val="26"/>
          <w:szCs w:val="26"/>
        </w:rPr>
        <w:t xml:space="preserve">      </w:t>
      </w:r>
      <w:r w:rsidRPr="0056565A">
        <w:rPr>
          <w:sz w:val="26"/>
          <w:szCs w:val="26"/>
        </w:rPr>
        <w:t xml:space="preserve">Chức vụ: </w:t>
      </w:r>
      <w:r w:rsidRPr="00365462">
        <w:rPr>
          <w:b/>
          <w:bCs/>
          <w:sz w:val="26"/>
          <w:szCs w:val="26"/>
        </w:rPr>
        <w:t>Tổng Giám Đốc</w:t>
      </w:r>
    </w:p>
    <w:p w14:paraId="6823E355" w14:textId="5B663239" w:rsidR="00E52DCF" w:rsidRPr="0056565A" w:rsidRDefault="00F46D9D">
      <w:pPr>
        <w:spacing w:after="20"/>
        <w:rPr>
          <w:sz w:val="26"/>
          <w:szCs w:val="26"/>
        </w:rPr>
      </w:pPr>
      <w:r w:rsidRPr="0056565A">
        <w:rPr>
          <w:b/>
          <w:sz w:val="26"/>
          <w:szCs w:val="26"/>
        </w:rPr>
        <w:t xml:space="preserve">BÊN BÁN (BÊN B): CÔNG TY TNHH </w:t>
      </w:r>
      <w:r w:rsidR="00365462">
        <w:rPr>
          <w:b/>
          <w:sz w:val="26"/>
          <w:szCs w:val="26"/>
        </w:rPr>
        <w:t>TM</w:t>
      </w:r>
      <w:r w:rsidRPr="0056565A">
        <w:rPr>
          <w:b/>
          <w:sz w:val="26"/>
          <w:szCs w:val="26"/>
        </w:rPr>
        <w:t xml:space="preserve"> VÀ CÔNG NGHIỆP TRUNG KIÊN</w:t>
      </w:r>
    </w:p>
    <w:p w14:paraId="43D52432" w14:textId="77777777" w:rsidR="00E52DCF" w:rsidRPr="0056565A" w:rsidRDefault="00F46D9D">
      <w:pPr>
        <w:spacing w:after="20"/>
        <w:rPr>
          <w:sz w:val="26"/>
          <w:szCs w:val="26"/>
        </w:rPr>
      </w:pPr>
      <w:r w:rsidRPr="0056565A">
        <w:rPr>
          <w:sz w:val="26"/>
          <w:szCs w:val="26"/>
        </w:rPr>
        <w:t>Địa chỉ: Số 5, Ngõ 196, Đường Thạch Bàn, Phườn</w:t>
      </w:r>
      <w:r w:rsidRPr="0056565A">
        <w:rPr>
          <w:sz w:val="26"/>
          <w:szCs w:val="26"/>
        </w:rPr>
        <w:t>g Long Biên, TP Hà Nội</w:t>
      </w:r>
    </w:p>
    <w:p w14:paraId="09814454" w14:textId="77777777" w:rsidR="00365462" w:rsidRDefault="00F46D9D">
      <w:pPr>
        <w:spacing w:after="20"/>
        <w:rPr>
          <w:sz w:val="26"/>
          <w:szCs w:val="26"/>
        </w:rPr>
      </w:pPr>
      <w:r w:rsidRPr="0056565A">
        <w:rPr>
          <w:sz w:val="26"/>
          <w:szCs w:val="26"/>
        </w:rPr>
        <w:t xml:space="preserve">Mã số thuế: 0109546164      </w:t>
      </w:r>
    </w:p>
    <w:p w14:paraId="62DA76B7" w14:textId="7AA198E2" w:rsidR="00E52DCF" w:rsidRDefault="00F46D9D">
      <w:pPr>
        <w:spacing w:after="20"/>
        <w:rPr>
          <w:sz w:val="26"/>
          <w:szCs w:val="26"/>
        </w:rPr>
      </w:pPr>
      <w:r w:rsidRPr="0056565A">
        <w:rPr>
          <w:sz w:val="26"/>
          <w:szCs w:val="26"/>
        </w:rPr>
        <w:t>Điện thoại: 096.432.9898</w:t>
      </w:r>
    </w:p>
    <w:p w14:paraId="247310B0" w14:textId="5595D7E5" w:rsidR="00365462" w:rsidRPr="0056565A" w:rsidRDefault="00365462">
      <w:pPr>
        <w:spacing w:after="20"/>
        <w:rPr>
          <w:sz w:val="26"/>
          <w:szCs w:val="26"/>
        </w:rPr>
      </w:pPr>
      <w:r>
        <w:rPr>
          <w:sz w:val="26"/>
          <w:szCs w:val="26"/>
        </w:rPr>
        <w:t>Số tài khoản: 1040801350 Ngân hàng Ngoại thương Vietcombank CN Hà Nội PGD số 2</w:t>
      </w:r>
    </w:p>
    <w:p w14:paraId="7209418A" w14:textId="6B0C19A1" w:rsidR="00E52DCF" w:rsidRPr="0056565A" w:rsidRDefault="00F46D9D">
      <w:pPr>
        <w:spacing w:after="160"/>
        <w:rPr>
          <w:sz w:val="26"/>
          <w:szCs w:val="26"/>
        </w:rPr>
      </w:pPr>
      <w:r w:rsidRPr="0056565A">
        <w:rPr>
          <w:sz w:val="26"/>
          <w:szCs w:val="26"/>
        </w:rPr>
        <w:t xml:space="preserve">Đại diện: Ông Nguyễn Việt Trung     </w:t>
      </w:r>
      <w:r w:rsidR="00365462">
        <w:rPr>
          <w:sz w:val="26"/>
          <w:szCs w:val="26"/>
        </w:rPr>
        <w:t xml:space="preserve"> </w:t>
      </w:r>
      <w:r w:rsidR="00365462">
        <w:rPr>
          <w:sz w:val="26"/>
          <w:szCs w:val="26"/>
        </w:rPr>
        <w:tab/>
      </w:r>
      <w:r w:rsidRPr="0056565A">
        <w:rPr>
          <w:sz w:val="26"/>
          <w:szCs w:val="26"/>
        </w:rPr>
        <w:t xml:space="preserve">Chức vụ: </w:t>
      </w:r>
      <w:r w:rsidRPr="00365462">
        <w:rPr>
          <w:b/>
          <w:bCs/>
          <w:sz w:val="26"/>
          <w:szCs w:val="26"/>
        </w:rPr>
        <w:t>Giám Đốc</w:t>
      </w:r>
    </w:p>
    <w:p w14:paraId="68243D06" w14:textId="77777777" w:rsidR="00E52DCF" w:rsidRPr="0056565A" w:rsidRDefault="00F46D9D">
      <w:pPr>
        <w:spacing w:after="100"/>
        <w:rPr>
          <w:sz w:val="26"/>
          <w:szCs w:val="26"/>
        </w:rPr>
      </w:pPr>
      <w:r w:rsidRPr="0056565A">
        <w:rPr>
          <w:b/>
          <w:sz w:val="26"/>
          <w:szCs w:val="26"/>
        </w:rPr>
        <w:t>ĐIỀU 1. NỘI DUNG BỔ SUNG</w:t>
      </w:r>
    </w:p>
    <w:p w14:paraId="5145EC9D" w14:textId="77777777" w:rsidR="00E52DCF" w:rsidRPr="0056565A" w:rsidRDefault="00F46D9D">
      <w:pPr>
        <w:spacing w:after="100"/>
        <w:rPr>
          <w:sz w:val="26"/>
          <w:szCs w:val="26"/>
        </w:rPr>
      </w:pPr>
      <w:r w:rsidRPr="0056565A">
        <w:rPr>
          <w:sz w:val="26"/>
          <w:szCs w:val="26"/>
        </w:rPr>
        <w:t>Hai bên thống nhất bổ sung 01 (một) máy bơm vào Điều 1 của Hợp đồng gốc, cụ thể:</w:t>
      </w:r>
    </w:p>
    <w:tbl>
      <w:tblPr>
        <w:tblW w:w="10164" w:type="dxa"/>
        <w:jc w:val="center"/>
        <w:tblLayout w:type="fixed"/>
        <w:tblLook w:val="04A0" w:firstRow="1" w:lastRow="0" w:firstColumn="1" w:lastColumn="0" w:noHBand="0" w:noVBand="1"/>
      </w:tblPr>
      <w:tblGrid>
        <w:gridCol w:w="714"/>
        <w:gridCol w:w="4962"/>
        <w:gridCol w:w="714"/>
        <w:gridCol w:w="714"/>
        <w:gridCol w:w="1440"/>
        <w:gridCol w:w="1620"/>
      </w:tblGrid>
      <w:tr w:rsidR="00E52DCF" w:rsidRPr="0023179B" w14:paraId="4B192407" w14:textId="77777777" w:rsidTr="0023179B">
        <w:trPr>
          <w:jc w:val="center"/>
        </w:trPr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65" w:type="dxa"/>
              <w:left w:w="35" w:type="dxa"/>
              <w:bottom w:w="65" w:type="dxa"/>
              <w:right w:w="35" w:type="dxa"/>
            </w:tcMar>
          </w:tcPr>
          <w:p w14:paraId="02933049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962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65" w:type="dxa"/>
              <w:left w:w="35" w:type="dxa"/>
              <w:bottom w:w="65" w:type="dxa"/>
              <w:right w:w="35" w:type="dxa"/>
            </w:tcMar>
          </w:tcPr>
          <w:p w14:paraId="63B00D8D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b/>
                <w:sz w:val="26"/>
                <w:szCs w:val="26"/>
              </w:rPr>
              <w:t>N</w:t>
            </w:r>
            <w:r w:rsidRPr="0023179B">
              <w:rPr>
                <w:b/>
                <w:sz w:val="26"/>
                <w:szCs w:val="26"/>
              </w:rPr>
              <w:t>ội dung hàng hóa / Model</w:t>
            </w: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65" w:type="dxa"/>
              <w:left w:w="35" w:type="dxa"/>
              <w:bottom w:w="65" w:type="dxa"/>
              <w:right w:w="35" w:type="dxa"/>
            </w:tcMar>
          </w:tcPr>
          <w:p w14:paraId="7404BA6E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65" w:type="dxa"/>
              <w:left w:w="35" w:type="dxa"/>
              <w:bottom w:w="65" w:type="dxa"/>
              <w:right w:w="35" w:type="dxa"/>
            </w:tcMar>
          </w:tcPr>
          <w:p w14:paraId="7471077E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b/>
                <w:sz w:val="26"/>
                <w:szCs w:val="26"/>
              </w:rPr>
              <w:t>SL</w:t>
            </w:r>
          </w:p>
        </w:tc>
        <w:tc>
          <w:tcPr>
            <w:tcW w:w="144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65" w:type="dxa"/>
              <w:left w:w="35" w:type="dxa"/>
              <w:bottom w:w="65" w:type="dxa"/>
              <w:right w:w="35" w:type="dxa"/>
            </w:tcMar>
          </w:tcPr>
          <w:p w14:paraId="2F395E97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b/>
                <w:sz w:val="26"/>
                <w:szCs w:val="26"/>
              </w:rPr>
              <w:t>Đơn giá (VNĐ)</w:t>
            </w:r>
          </w:p>
        </w:tc>
        <w:tc>
          <w:tcPr>
            <w:tcW w:w="162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65" w:type="dxa"/>
              <w:left w:w="35" w:type="dxa"/>
              <w:bottom w:w="65" w:type="dxa"/>
              <w:right w:w="35" w:type="dxa"/>
            </w:tcMar>
          </w:tcPr>
          <w:p w14:paraId="46EE9D66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b/>
                <w:sz w:val="26"/>
                <w:szCs w:val="26"/>
              </w:rPr>
              <w:t>Thành tiền (VNĐ)</w:t>
            </w:r>
          </w:p>
        </w:tc>
      </w:tr>
      <w:tr w:rsidR="00E52DCF" w:rsidRPr="0056565A" w14:paraId="3D89291E" w14:textId="77777777" w:rsidTr="0023179B">
        <w:trPr>
          <w:jc w:val="center"/>
        </w:trPr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1E87EF72" w14:textId="77777777" w:rsidR="00E52DCF" w:rsidRPr="0023179B" w:rsidRDefault="00F46D9D">
            <w:pPr>
              <w:jc w:val="center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1</w:t>
            </w:r>
          </w:p>
        </w:tc>
        <w:tc>
          <w:tcPr>
            <w:tcW w:w="4962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5FF9A627" w14:textId="77777777" w:rsidR="00E52DCF" w:rsidRPr="0023179B" w:rsidRDefault="00F46D9D">
            <w:pPr>
              <w:spacing w:after="0"/>
              <w:rPr>
                <w:sz w:val="26"/>
                <w:szCs w:val="26"/>
              </w:rPr>
            </w:pPr>
            <w:r w:rsidRPr="0023179B">
              <w:rPr>
                <w:b/>
                <w:sz w:val="26"/>
                <w:szCs w:val="26"/>
              </w:rPr>
              <w:t>Máy bơm nước ly tâm trục ngang</w:t>
            </w:r>
          </w:p>
          <w:p w14:paraId="076819C9" w14:textId="77777777" w:rsidR="00E52DCF" w:rsidRPr="0023179B" w:rsidRDefault="00F46D9D">
            <w:pPr>
              <w:spacing w:after="0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Hiệu AQUARIS - Italy; Model: CM65-160/15</w:t>
            </w:r>
          </w:p>
          <w:p w14:paraId="3FB1F1E9" w14:textId="77777777" w:rsidR="00E52DCF" w:rsidRPr="0023179B" w:rsidRDefault="00F46D9D">
            <w:pPr>
              <w:spacing w:after="0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Lưu lượng: 0 - 120 m³/h; Cột áp: 42 - 29,5 m</w:t>
            </w:r>
          </w:p>
          <w:p w14:paraId="289A52D6" w14:textId="77777777" w:rsidR="00E52DCF" w:rsidRPr="0023179B" w:rsidRDefault="00F46D9D">
            <w:pPr>
              <w:spacing w:after="0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Công suất: 15 kW / 3 pha / 380V / 50Hz</w:t>
            </w: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43689164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cái</w:t>
            </w: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1D9E8544" w14:textId="77777777" w:rsidR="00E52DCF" w:rsidRPr="0023179B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656B56AB" w14:textId="77777777" w:rsidR="00E52DCF" w:rsidRPr="0023179B" w:rsidRDefault="00F46D9D">
            <w:pPr>
              <w:spacing w:after="0"/>
              <w:jc w:val="right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28.200.000</w:t>
            </w:r>
          </w:p>
        </w:tc>
        <w:tc>
          <w:tcPr>
            <w:tcW w:w="162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61E8DD93" w14:textId="77777777" w:rsidR="00E52DCF" w:rsidRPr="0056565A" w:rsidRDefault="00F46D9D">
            <w:pPr>
              <w:spacing w:after="0"/>
              <w:jc w:val="right"/>
              <w:rPr>
                <w:sz w:val="26"/>
                <w:szCs w:val="26"/>
              </w:rPr>
            </w:pPr>
            <w:r w:rsidRPr="0023179B">
              <w:rPr>
                <w:sz w:val="26"/>
                <w:szCs w:val="26"/>
              </w:rPr>
              <w:t>28.200.000</w:t>
            </w:r>
          </w:p>
        </w:tc>
      </w:tr>
      <w:tr w:rsidR="00D60E2A" w:rsidRPr="0056565A" w14:paraId="3FAB1349" w14:textId="77777777" w:rsidTr="0023179B">
        <w:trPr>
          <w:jc w:val="center"/>
        </w:trPr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1AAF387E" w14:textId="77777777" w:rsidR="00D60E2A" w:rsidRPr="0023179B" w:rsidRDefault="00D60E2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62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4F16F3B1" w14:textId="3ECE5D6E" w:rsidR="00D60E2A" w:rsidRPr="0023179B" w:rsidRDefault="00D60E2A">
            <w:pPr>
              <w:spacing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Thuế VAT (8%)</w:t>
            </w: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3E8FB6CD" w14:textId="77777777" w:rsidR="00D60E2A" w:rsidRPr="0023179B" w:rsidRDefault="00D60E2A">
            <w:pPr>
              <w:spacing w:after="0"/>
              <w:jc w:val="center"/>
              <w:rPr>
                <w:sz w:val="26"/>
                <w:szCs w:val="26"/>
              </w:rPr>
            </w:pP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2A64A6B9" w14:textId="77777777" w:rsidR="00D60E2A" w:rsidRPr="0023179B" w:rsidRDefault="00D60E2A">
            <w:pPr>
              <w:spacing w:after="0"/>
              <w:jc w:val="center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725CCF49" w14:textId="77777777" w:rsidR="00D60E2A" w:rsidRPr="0023179B" w:rsidRDefault="00D60E2A">
            <w:pPr>
              <w:spacing w:after="0"/>
              <w:jc w:val="right"/>
              <w:rPr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6D8919AE" w14:textId="74593CC1" w:rsidR="00D60E2A" w:rsidRPr="0023179B" w:rsidRDefault="00D60E2A">
            <w:pPr>
              <w:spacing w:after="0"/>
              <w:jc w:val="right"/>
              <w:rPr>
                <w:sz w:val="26"/>
                <w:szCs w:val="26"/>
              </w:rPr>
            </w:pPr>
            <w:r w:rsidRPr="0056565A">
              <w:rPr>
                <w:sz w:val="26"/>
                <w:szCs w:val="26"/>
              </w:rPr>
              <w:t>2.256.000</w:t>
            </w:r>
          </w:p>
        </w:tc>
      </w:tr>
      <w:tr w:rsidR="00D60E2A" w:rsidRPr="0056565A" w14:paraId="39030188" w14:textId="77777777" w:rsidTr="0023179B">
        <w:trPr>
          <w:jc w:val="center"/>
        </w:trPr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73A773E7" w14:textId="77777777" w:rsidR="00D60E2A" w:rsidRPr="0023179B" w:rsidRDefault="00D60E2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962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7A16589B" w14:textId="1B10EA6C" w:rsidR="00D60E2A" w:rsidRDefault="00D60E2A">
            <w:pPr>
              <w:spacing w:after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Tổng cộng</w:t>
            </w: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46521D88" w14:textId="77777777" w:rsidR="00D60E2A" w:rsidRPr="0023179B" w:rsidRDefault="00D60E2A">
            <w:pPr>
              <w:spacing w:after="0"/>
              <w:jc w:val="center"/>
              <w:rPr>
                <w:sz w:val="26"/>
                <w:szCs w:val="26"/>
              </w:rPr>
            </w:pPr>
          </w:p>
        </w:tc>
        <w:tc>
          <w:tcPr>
            <w:tcW w:w="71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5743C18C" w14:textId="77777777" w:rsidR="00D60E2A" w:rsidRPr="0023179B" w:rsidRDefault="00D60E2A">
            <w:pPr>
              <w:spacing w:after="0"/>
              <w:jc w:val="center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5D64FB36" w14:textId="77777777" w:rsidR="00D60E2A" w:rsidRPr="0023179B" w:rsidRDefault="00D60E2A">
            <w:pPr>
              <w:spacing w:after="0"/>
              <w:jc w:val="right"/>
              <w:rPr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75" w:type="dxa"/>
              <w:left w:w="40" w:type="dxa"/>
              <w:bottom w:w="75" w:type="dxa"/>
              <w:right w:w="40" w:type="dxa"/>
            </w:tcMar>
            <w:vAlign w:val="center"/>
          </w:tcPr>
          <w:p w14:paraId="06064147" w14:textId="71CD1F8E" w:rsidR="00D60E2A" w:rsidRPr="0056565A" w:rsidRDefault="00D60E2A">
            <w:pPr>
              <w:spacing w:after="0"/>
              <w:jc w:val="right"/>
              <w:rPr>
                <w:sz w:val="26"/>
                <w:szCs w:val="26"/>
              </w:rPr>
            </w:pPr>
            <w:r w:rsidRPr="0056565A">
              <w:rPr>
                <w:b/>
                <w:sz w:val="26"/>
                <w:szCs w:val="26"/>
              </w:rPr>
              <w:t>30.456.000</w:t>
            </w:r>
          </w:p>
        </w:tc>
      </w:tr>
    </w:tbl>
    <w:p w14:paraId="51FB4022" w14:textId="77777777" w:rsidR="00E52DCF" w:rsidRPr="0056565A" w:rsidRDefault="00F46D9D">
      <w:pPr>
        <w:spacing w:before="120" w:after="80"/>
        <w:rPr>
          <w:sz w:val="26"/>
          <w:szCs w:val="26"/>
        </w:rPr>
      </w:pPr>
      <w:r w:rsidRPr="0056565A">
        <w:rPr>
          <w:b/>
          <w:sz w:val="26"/>
          <w:szCs w:val="26"/>
        </w:rPr>
        <w:t>ĐIỀU 2. GIÁ TRỊ HỢP ĐỒNG SAU BỔ SUNG</w:t>
      </w:r>
    </w:p>
    <w:tbl>
      <w:tblPr>
        <w:tblW w:w="10170" w:type="dxa"/>
        <w:tblInd w:w="-186" w:type="dxa"/>
        <w:tblLayout w:type="fixed"/>
        <w:tblLook w:val="04A0" w:firstRow="1" w:lastRow="0" w:firstColumn="1" w:lastColumn="0" w:noHBand="0" w:noVBand="1"/>
      </w:tblPr>
      <w:tblGrid>
        <w:gridCol w:w="6576"/>
        <w:gridCol w:w="3594"/>
      </w:tblGrid>
      <w:tr w:rsidR="00E52DCF" w:rsidRPr="0056565A" w14:paraId="60A21EC7" w14:textId="77777777" w:rsidTr="0023179B">
        <w:tc>
          <w:tcPr>
            <w:tcW w:w="6576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54" w:type="dxa"/>
              <w:left w:w="90" w:type="dxa"/>
              <w:bottom w:w="54" w:type="dxa"/>
              <w:right w:w="90" w:type="dxa"/>
            </w:tcMar>
          </w:tcPr>
          <w:p w14:paraId="2ED84932" w14:textId="77777777" w:rsidR="00E52DCF" w:rsidRPr="0056565A" w:rsidRDefault="00F46D9D">
            <w:pPr>
              <w:spacing w:after="0"/>
              <w:rPr>
                <w:sz w:val="26"/>
                <w:szCs w:val="26"/>
              </w:rPr>
            </w:pPr>
            <w:r w:rsidRPr="0056565A">
              <w:rPr>
                <w:sz w:val="26"/>
                <w:szCs w:val="26"/>
              </w:rPr>
              <w:t>Giá trị Hợp đồng gốc (đã gồm VAT 8%)</w:t>
            </w:r>
          </w:p>
        </w:tc>
        <w:tc>
          <w:tcPr>
            <w:tcW w:w="359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54" w:type="dxa"/>
              <w:left w:w="90" w:type="dxa"/>
              <w:bottom w:w="54" w:type="dxa"/>
              <w:right w:w="90" w:type="dxa"/>
            </w:tcMar>
          </w:tcPr>
          <w:p w14:paraId="3A7CCBC5" w14:textId="77777777" w:rsidR="00E52DCF" w:rsidRPr="0056565A" w:rsidRDefault="00F46D9D">
            <w:pPr>
              <w:spacing w:after="0"/>
              <w:jc w:val="right"/>
              <w:rPr>
                <w:sz w:val="26"/>
                <w:szCs w:val="26"/>
              </w:rPr>
            </w:pPr>
            <w:r w:rsidRPr="0056565A">
              <w:rPr>
                <w:sz w:val="26"/>
                <w:szCs w:val="26"/>
              </w:rPr>
              <w:t>260.712.000</w:t>
            </w:r>
          </w:p>
        </w:tc>
      </w:tr>
      <w:tr w:rsidR="00E52DCF" w:rsidRPr="00D60E2A" w14:paraId="1717EBD6" w14:textId="77777777" w:rsidTr="0023179B">
        <w:tc>
          <w:tcPr>
            <w:tcW w:w="6576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54" w:type="dxa"/>
              <w:left w:w="90" w:type="dxa"/>
              <w:bottom w:w="54" w:type="dxa"/>
              <w:right w:w="90" w:type="dxa"/>
            </w:tcMar>
          </w:tcPr>
          <w:p w14:paraId="21ED248E" w14:textId="77777777" w:rsidR="00E52DCF" w:rsidRPr="00D60E2A" w:rsidRDefault="00F46D9D">
            <w:pPr>
              <w:spacing w:after="0"/>
              <w:rPr>
                <w:bCs/>
                <w:sz w:val="26"/>
                <w:szCs w:val="26"/>
              </w:rPr>
            </w:pPr>
            <w:r w:rsidRPr="00D60E2A">
              <w:rPr>
                <w:bCs/>
                <w:sz w:val="26"/>
                <w:szCs w:val="26"/>
              </w:rPr>
              <w:t>Giá trị bổ sung đã gồm VAT</w:t>
            </w:r>
          </w:p>
        </w:tc>
        <w:tc>
          <w:tcPr>
            <w:tcW w:w="359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tcMar>
              <w:top w:w="54" w:type="dxa"/>
              <w:left w:w="90" w:type="dxa"/>
              <w:bottom w:w="54" w:type="dxa"/>
              <w:right w:w="90" w:type="dxa"/>
            </w:tcMar>
          </w:tcPr>
          <w:p w14:paraId="21A020D2" w14:textId="77777777" w:rsidR="00E52DCF" w:rsidRPr="00D60E2A" w:rsidRDefault="00F46D9D">
            <w:pPr>
              <w:spacing w:after="0"/>
              <w:jc w:val="right"/>
              <w:rPr>
                <w:bCs/>
                <w:sz w:val="26"/>
                <w:szCs w:val="26"/>
              </w:rPr>
            </w:pPr>
            <w:r w:rsidRPr="00D60E2A">
              <w:rPr>
                <w:bCs/>
                <w:sz w:val="26"/>
                <w:szCs w:val="26"/>
              </w:rPr>
              <w:t>30.456.000</w:t>
            </w:r>
          </w:p>
        </w:tc>
      </w:tr>
      <w:tr w:rsidR="00E52DCF" w:rsidRPr="0056565A" w14:paraId="06F76D37" w14:textId="77777777" w:rsidTr="0023179B">
        <w:tc>
          <w:tcPr>
            <w:tcW w:w="6576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54" w:type="dxa"/>
              <w:left w:w="90" w:type="dxa"/>
              <w:bottom w:w="54" w:type="dxa"/>
              <w:right w:w="90" w:type="dxa"/>
            </w:tcMar>
          </w:tcPr>
          <w:p w14:paraId="0BBF3887" w14:textId="77777777" w:rsidR="00E52DCF" w:rsidRPr="0056565A" w:rsidRDefault="00F46D9D">
            <w:pPr>
              <w:spacing w:after="0"/>
              <w:rPr>
                <w:sz w:val="26"/>
                <w:szCs w:val="26"/>
              </w:rPr>
            </w:pPr>
            <w:r w:rsidRPr="0056565A">
              <w:rPr>
                <w:b/>
                <w:sz w:val="26"/>
                <w:szCs w:val="26"/>
              </w:rPr>
              <w:t xml:space="preserve">TỔNG GIÁ TRỊ HỢP ĐỒNG SAU BỔ SUNG (đã </w:t>
            </w:r>
            <w:r w:rsidRPr="0056565A">
              <w:rPr>
                <w:b/>
                <w:sz w:val="26"/>
                <w:szCs w:val="26"/>
              </w:rPr>
              <w:t>gồm VAT 8%)</w:t>
            </w:r>
          </w:p>
        </w:tc>
        <w:tc>
          <w:tcPr>
            <w:tcW w:w="3594" w:type="dxa"/>
            <w:tcBorders>
              <w:top w:val="single" w:sz="5" w:space="0" w:color="C9D0D7"/>
              <w:left w:val="single" w:sz="5" w:space="0" w:color="C9D0D7"/>
              <w:bottom w:val="single" w:sz="5" w:space="0" w:color="C9D0D7"/>
              <w:right w:val="single" w:sz="5" w:space="0" w:color="C9D0D7"/>
            </w:tcBorders>
            <w:shd w:val="clear" w:color="auto" w:fill="E9EEF3"/>
            <w:tcMar>
              <w:top w:w="54" w:type="dxa"/>
              <w:left w:w="90" w:type="dxa"/>
              <w:bottom w:w="54" w:type="dxa"/>
              <w:right w:w="90" w:type="dxa"/>
            </w:tcMar>
          </w:tcPr>
          <w:p w14:paraId="41E846F8" w14:textId="77777777" w:rsidR="00E52DCF" w:rsidRPr="0056565A" w:rsidRDefault="00F46D9D">
            <w:pPr>
              <w:spacing w:after="0"/>
              <w:jc w:val="right"/>
              <w:rPr>
                <w:sz w:val="26"/>
                <w:szCs w:val="26"/>
              </w:rPr>
            </w:pPr>
            <w:r w:rsidRPr="0056565A">
              <w:rPr>
                <w:b/>
                <w:sz w:val="26"/>
                <w:szCs w:val="26"/>
              </w:rPr>
              <w:t>291.168.000</w:t>
            </w:r>
          </w:p>
        </w:tc>
      </w:tr>
    </w:tbl>
    <w:p w14:paraId="5D2597A4" w14:textId="6540713C" w:rsidR="00E52DCF" w:rsidRDefault="00F46D9D">
      <w:pPr>
        <w:spacing w:after="140"/>
        <w:rPr>
          <w:sz w:val="26"/>
          <w:szCs w:val="26"/>
        </w:rPr>
      </w:pPr>
      <w:r w:rsidRPr="0056565A">
        <w:rPr>
          <w:sz w:val="26"/>
          <w:szCs w:val="26"/>
        </w:rPr>
        <w:t>Bằng chữ: Hai trăm chín mươi mốt triệu một trăm sáu mươi tám nghìn đồng.</w:t>
      </w:r>
    </w:p>
    <w:p w14:paraId="7445054D" w14:textId="1B17D07D" w:rsidR="00D60E2A" w:rsidRPr="0056565A" w:rsidRDefault="00D60E2A">
      <w:pPr>
        <w:spacing w:after="140"/>
        <w:rPr>
          <w:sz w:val="26"/>
          <w:szCs w:val="26"/>
        </w:rPr>
      </w:pPr>
      <w:r>
        <w:rPr>
          <w:sz w:val="26"/>
          <w:szCs w:val="26"/>
        </w:rPr>
        <w:lastRenderedPageBreak/>
        <w:t>- Thanh toán phần giá trị bổ sung: Sau khi bên B giao hàng cho Bên A và hoàn thiện đầy đủ hồ sơ thanh toán cho bên A, trong vòng 2-3 ngày.</w:t>
      </w:r>
    </w:p>
    <w:p w14:paraId="0637656B" w14:textId="77777777" w:rsidR="00E52DCF" w:rsidRPr="0056565A" w:rsidRDefault="00F46D9D">
      <w:pPr>
        <w:spacing w:after="80"/>
        <w:rPr>
          <w:sz w:val="26"/>
          <w:szCs w:val="26"/>
        </w:rPr>
      </w:pPr>
      <w:r w:rsidRPr="0056565A">
        <w:rPr>
          <w:b/>
          <w:sz w:val="26"/>
          <w:szCs w:val="26"/>
        </w:rPr>
        <w:t>Đ</w:t>
      </w:r>
      <w:r w:rsidRPr="0056565A">
        <w:rPr>
          <w:b/>
          <w:sz w:val="26"/>
          <w:szCs w:val="26"/>
        </w:rPr>
        <w:t>IỀU 3. ĐIỀU KHOẢN CHUNG</w:t>
      </w:r>
    </w:p>
    <w:p w14:paraId="163A707F" w14:textId="77777777" w:rsidR="00E52DCF" w:rsidRPr="0056565A" w:rsidRDefault="00F46D9D" w:rsidP="00D60E2A">
      <w:pPr>
        <w:jc w:val="both"/>
        <w:rPr>
          <w:sz w:val="26"/>
          <w:szCs w:val="26"/>
        </w:rPr>
      </w:pPr>
      <w:r w:rsidRPr="0056565A">
        <w:rPr>
          <w:sz w:val="26"/>
          <w:szCs w:val="26"/>
        </w:rPr>
        <w:t>3.1. Sau bổ sung, số lượng model CM65-160/15 là 04 cái (trước đó 03 cái). Số lượng model AQR65-200/15 giữ nguyên 04 cái.</w:t>
      </w:r>
    </w:p>
    <w:p w14:paraId="5AFA7B92" w14:textId="77777777" w:rsidR="00E52DCF" w:rsidRPr="0056565A" w:rsidRDefault="00F46D9D" w:rsidP="00D60E2A">
      <w:pPr>
        <w:jc w:val="both"/>
        <w:rPr>
          <w:sz w:val="26"/>
          <w:szCs w:val="26"/>
        </w:rPr>
      </w:pPr>
      <w:r w:rsidRPr="0056565A">
        <w:rPr>
          <w:sz w:val="26"/>
          <w:szCs w:val="26"/>
        </w:rPr>
        <w:t xml:space="preserve">3.2. </w:t>
      </w:r>
      <w:r w:rsidRPr="0056565A">
        <w:rPr>
          <w:sz w:val="26"/>
          <w:szCs w:val="26"/>
        </w:rPr>
        <w:t>Thời gian giao hàng, phương thức thanh toán, bảo hành và các điều khoản khác không nêu tại Phụ lục này giữ nguyên theo Hợp đồng gốc.</w:t>
      </w:r>
    </w:p>
    <w:p w14:paraId="56637C29" w14:textId="77777777" w:rsidR="00E52DCF" w:rsidRPr="0056565A" w:rsidRDefault="00F46D9D" w:rsidP="00D60E2A">
      <w:pPr>
        <w:spacing w:after="260"/>
        <w:jc w:val="both"/>
        <w:rPr>
          <w:sz w:val="26"/>
          <w:szCs w:val="26"/>
        </w:rPr>
      </w:pPr>
      <w:r w:rsidRPr="0056565A">
        <w:rPr>
          <w:sz w:val="26"/>
          <w:szCs w:val="26"/>
        </w:rPr>
        <w:t xml:space="preserve">3.3. Phụ lục này là bộ phận không tách rời của Hợp đồng số HĐKT102026-TK-H, có hiệu lực từ ngày hai bên ký; được lập thành </w:t>
      </w:r>
      <w:r w:rsidRPr="0056565A">
        <w:rPr>
          <w:sz w:val="26"/>
          <w:szCs w:val="26"/>
        </w:rPr>
        <w:t>04 bản có giá trị pháp lý như nhau, mỗi bên giữ 02 bản.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E52DCF" w:rsidRPr="0056565A" w14:paraId="22351D2D" w14:textId="77777777">
        <w:tc>
          <w:tcPr>
            <w:tcW w:w="4479" w:type="dxa"/>
          </w:tcPr>
          <w:p w14:paraId="419F0EDB" w14:textId="77777777" w:rsidR="00E52DCF" w:rsidRPr="0056565A" w:rsidRDefault="00F46D9D">
            <w:pPr>
              <w:spacing w:after="0"/>
              <w:jc w:val="center"/>
              <w:rPr>
                <w:sz w:val="26"/>
                <w:szCs w:val="26"/>
              </w:rPr>
            </w:pPr>
            <w:r w:rsidRPr="0056565A">
              <w:rPr>
                <w:b/>
                <w:sz w:val="26"/>
                <w:szCs w:val="26"/>
              </w:rPr>
              <w:t>ĐẠI DIỆN BÊN MUA (BÊN A)</w:t>
            </w:r>
          </w:p>
          <w:p w14:paraId="0E09B8DC" w14:textId="77777777" w:rsidR="00E52DCF" w:rsidRPr="0056565A" w:rsidRDefault="00F46D9D">
            <w:pPr>
              <w:spacing w:after="680"/>
              <w:jc w:val="center"/>
              <w:rPr>
                <w:sz w:val="26"/>
                <w:szCs w:val="26"/>
              </w:rPr>
            </w:pPr>
            <w:r w:rsidRPr="0056565A">
              <w:rPr>
                <w:sz w:val="26"/>
                <w:szCs w:val="26"/>
              </w:rPr>
              <w:t>(Ký, ghi rõ họ tên và đóng dấu)</w:t>
            </w:r>
          </w:p>
          <w:p w14:paraId="26058679" w14:textId="08826C6D" w:rsidR="00E52DCF" w:rsidRPr="0056565A" w:rsidRDefault="00E52DC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479" w:type="dxa"/>
          </w:tcPr>
          <w:p w14:paraId="3D048C6D" w14:textId="477E8FE9" w:rsidR="00E52DCF" w:rsidRPr="0056565A" w:rsidRDefault="00F7025F">
            <w:pPr>
              <w:spacing w:after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</w:t>
            </w:r>
            <w:r w:rsidR="00F46D9D" w:rsidRPr="0056565A">
              <w:rPr>
                <w:b/>
                <w:sz w:val="26"/>
                <w:szCs w:val="26"/>
              </w:rPr>
              <w:t>ĐẠI DIỆN BÊN BÁN (BÊN B)</w:t>
            </w:r>
          </w:p>
          <w:p w14:paraId="728BFB79" w14:textId="55A8B84C" w:rsidR="00E52DCF" w:rsidRPr="0056565A" w:rsidRDefault="00F7025F">
            <w:pPr>
              <w:spacing w:after="6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</w:t>
            </w:r>
            <w:r w:rsidR="00F46D9D" w:rsidRPr="0056565A">
              <w:rPr>
                <w:sz w:val="26"/>
                <w:szCs w:val="26"/>
              </w:rPr>
              <w:t>(Ký, ghi rõ họ tên và đóng dấu)</w:t>
            </w:r>
          </w:p>
          <w:p w14:paraId="7F3B54E7" w14:textId="2B878191" w:rsidR="00E52DCF" w:rsidRPr="0056565A" w:rsidRDefault="00E52DCF">
            <w:pPr>
              <w:jc w:val="center"/>
              <w:rPr>
                <w:sz w:val="26"/>
                <w:szCs w:val="26"/>
              </w:rPr>
            </w:pPr>
          </w:p>
        </w:tc>
      </w:tr>
    </w:tbl>
    <w:p w14:paraId="6AAD198B" w14:textId="77777777" w:rsidR="00F46D9D" w:rsidRPr="0056565A" w:rsidRDefault="00F46D9D">
      <w:pPr>
        <w:rPr>
          <w:sz w:val="26"/>
          <w:szCs w:val="26"/>
        </w:rPr>
      </w:pPr>
    </w:p>
    <w:sectPr w:rsidR="00F46D9D" w:rsidRPr="0056565A" w:rsidSect="00034616">
      <w:footerReference w:type="default" r:id="rId8"/>
      <w:pgSz w:w="11906" w:h="16838"/>
      <w:pgMar w:top="935" w:right="992" w:bottom="850" w:left="1106" w:header="425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71BB9" w14:textId="77777777" w:rsidR="00F46D9D" w:rsidRDefault="00F46D9D">
      <w:pPr>
        <w:spacing w:after="0" w:line="240" w:lineRule="auto"/>
      </w:pPr>
      <w:r>
        <w:separator/>
      </w:r>
    </w:p>
  </w:endnote>
  <w:endnote w:type="continuationSeparator" w:id="0">
    <w:p w14:paraId="6732072D" w14:textId="77777777" w:rsidR="00F46D9D" w:rsidRDefault="00F46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5B831" w14:textId="77777777" w:rsidR="00E52DCF" w:rsidRDefault="00F46D9D">
    <w:pPr>
      <w:pStyle w:val="Footer"/>
      <w:jc w:val="center"/>
    </w:pPr>
    <w:r>
      <w:rPr>
        <w:color w:val="757D82"/>
        <w:sz w:val="16"/>
      </w:rPr>
      <w:t xml:space="preserve">Phụ lục số 01 - </w:t>
    </w:r>
    <w:r>
      <w:rPr>
        <w:color w:val="757D82"/>
        <w:sz w:val="16"/>
      </w:rPr>
      <w:t>HĐKT102026-TK-H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35E38" w14:textId="77777777" w:rsidR="00F46D9D" w:rsidRDefault="00F46D9D">
      <w:pPr>
        <w:spacing w:after="0" w:line="240" w:lineRule="auto"/>
      </w:pPr>
      <w:r>
        <w:separator/>
      </w:r>
    </w:p>
  </w:footnote>
  <w:footnote w:type="continuationSeparator" w:id="0">
    <w:p w14:paraId="1710ED93" w14:textId="77777777" w:rsidR="00F46D9D" w:rsidRDefault="00F46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79B"/>
    <w:rsid w:val="0029639D"/>
    <w:rsid w:val="00326F90"/>
    <w:rsid w:val="00365462"/>
    <w:rsid w:val="0056565A"/>
    <w:rsid w:val="00612D1B"/>
    <w:rsid w:val="00A44FF8"/>
    <w:rsid w:val="00AA1D8D"/>
    <w:rsid w:val="00B47730"/>
    <w:rsid w:val="00CB0664"/>
    <w:rsid w:val="00D60E2A"/>
    <w:rsid w:val="00E52DCF"/>
    <w:rsid w:val="00F46D9D"/>
    <w:rsid w:val="00F70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ADB41"/>
  <w14:defaultImageDpi w14:val="300"/>
  <w15:docId w15:val="{0F4DEA1F-8359-4193-AD8A-BBD3C078B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Times New Roman" w:eastAsia="Times New Roman" w:hAnsi="Times New Roman"/>
      <w:color w:val="1820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Hợp đồng kinh tế HĐKT102026-TK-H - Bổ sung máy CM65-160/15</vt:lpstr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Hợp đồng kinh tế HĐKT102026-TK-H - Bổ sung máy CM65-160/15</dc:title>
  <dc:subject>Bổ sung 01 máy CM65-160/15 cho FATA</dc:subject>
  <dc:creator>Công ty TNHH Thương mại và Công nghiệp Trung Kiên</dc:creator>
  <cp:keywords/>
  <dc:description>generated by python-docx</dc:description>
  <cp:lastModifiedBy>User</cp:lastModifiedBy>
  <cp:revision>16</cp:revision>
  <dcterms:created xsi:type="dcterms:W3CDTF">2026-10-12T08:17:00Z</dcterms:created>
  <dcterms:modified xsi:type="dcterms:W3CDTF">2026-10-12T08:38:00Z</dcterms:modified>
  <cp:category/>
</cp:coreProperties>
</file>