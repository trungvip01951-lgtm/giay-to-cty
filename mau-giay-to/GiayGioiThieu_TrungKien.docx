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Layout w:type="fixed"/>
      </w:tblPr>
      <w:tblGrid>
        <w:gridCol w:w="4309"/>
        <w:gridCol w:w="4876"/>
      </w:tblGrid>
      <w:tr>
        <w:trPr>
          <w:cantSplit/>
        </w:trPr>
        <w:tc>
          <w:tcPr>
            <w:tcW w:type="dxa" w:w="4309"/>
          </w:tcPr>
          <w:p>
            <w:pPr>
              <w:jc w:val="center"/>
            </w:pPr>
            <w:r>
              <w:rPr>
                <w:rFonts w:ascii="Times New Roman" w:hAnsi="Times New Roman" w:eastAsia="Times New Roman"/>
                <w:b/>
                <w:i w:val="0"/>
                <w:sz w:val="24"/>
              </w:rPr>
              <w:t>CÔNG TY TNHH THƯƠNG MẠI VÀ CÔNG NGHIỆP</w:t>
            </w:r>
          </w:p>
          <w:p>
            <w:pPr>
              <w:jc w:val="center"/>
            </w:pPr>
            <w:r>
              <w:rPr>
                <w:rFonts w:ascii="Times New Roman" w:hAnsi="Times New Roman" w:eastAsia="Times New Roman"/>
                <w:b/>
                <w:i w:val="0"/>
                <w:sz w:val="24"/>
              </w:rPr>
              <w:t>TRUNG KIÊN</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val="0"/>
                <w:sz w:val="24"/>
              </w:rPr>
              <w:t>Số: ......../20....../GGT-TK</w:t>
            </w:r>
          </w:p>
        </w:tc>
        <w:tc>
          <w:tcPr>
            <w:tcW w:type="dxa" w:w="4876"/>
          </w:tcPr>
          <w:p>
            <w:pPr>
              <w:jc w:val="center"/>
            </w:pPr>
            <w:r>
              <w:rPr>
                <w:rFonts w:ascii="Times New Roman" w:hAnsi="Times New Roman" w:eastAsia="Times New Roman"/>
                <w:b/>
                <w:i w:val="0"/>
                <w:sz w:val="24"/>
              </w:rPr>
              <w:t>CỘNG HOÀ XÃ HỘI CHỦ NGHĨA VIỆT NAM</w:t>
            </w:r>
          </w:p>
          <w:p>
            <w:pPr>
              <w:jc w:val="center"/>
            </w:pPr>
            <w:r>
              <w:rPr>
                <w:rFonts w:ascii="Times New Roman" w:hAnsi="Times New Roman" w:eastAsia="Times New Roman"/>
                <w:b/>
                <w:i w:val="0"/>
                <w:sz w:val="24"/>
              </w:rPr>
              <w:t>Độc lập - Tự do - Hạnh phúc</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sz w:val="24"/>
              </w:rPr>
              <w:t>Hà Nội, ngày ..... tháng ..... năm 20....</w:t>
            </w:r>
          </w:p>
        </w:tc>
      </w:tr>
    </w:tbl>
    <w:p>
      <w:pPr>
        <w:spacing w:after="120"/>
        <w:jc w:val="both"/>
      </w:pPr>
    </w:p>
    <w:p>
      <w:pPr>
        <w:keepNext/>
        <w:spacing w:after="40"/>
        <w:jc w:val="center"/>
      </w:pPr>
      <w:r>
        <w:rPr>
          <w:rFonts w:ascii="Times New Roman" w:hAnsi="Times New Roman" w:eastAsia="Times New Roman"/>
          <w:b/>
          <w:i w:val="0"/>
          <w:sz w:val="30"/>
        </w:rPr>
        <w:t>GIẤY GIỚI THIỆU</w:t>
      </w:r>
    </w:p>
    <w:p>
      <w:pPr>
        <w:spacing w:after="120"/>
        <w:jc w:val="both"/>
      </w:pPr>
      <w:r>
        <w:rPr>
          <w:rFonts w:ascii="Times New Roman" w:hAnsi="Times New Roman" w:eastAsia="Times New Roman"/>
          <w:b/>
          <w:i w:val="0"/>
        </w:rPr>
        <w:t>Kính gửi: ............................................................</w:t>
      </w:r>
    </w:p>
    <w:p>
      <w:pPr>
        <w:spacing w:after="60"/>
        <w:jc w:val="both"/>
      </w:pPr>
      <w:r>
        <w:rPr>
          <w:rFonts w:ascii="Times New Roman" w:hAnsi="Times New Roman" w:eastAsia="Times New Roman"/>
          <w:b w:val="0"/>
          <w:i w:val="0"/>
        </w:rPr>
        <w:t>CÔNG TY TNHH THƯƠNG MẠI VÀ CÔNG NGHIỆP TRUNG KIÊN, mã số thuế 0109546164, địa chỉ Số 5, Ngõ 196, Đường Thạch Bàn, Phường Long Biên, TP Hà Nội, trân trọng giới thiệu:</w:t>
      </w:r>
    </w:p>
    <w:p>
      <w:pPr>
        <w:spacing w:after="20"/>
        <w:jc w:val="both"/>
      </w:pPr>
      <w:r>
        <w:rPr>
          <w:rFonts w:ascii="Times New Roman" w:hAnsi="Times New Roman" w:eastAsia="Times New Roman"/>
          <w:b w:val="0"/>
          <w:i w:val="0"/>
        </w:rPr>
        <w:t>Ông/Bà: ........................................          Chức vụ: ....................</w:t>
      </w:r>
    </w:p>
    <w:p>
      <w:pPr>
        <w:spacing w:after="20"/>
        <w:jc w:val="both"/>
      </w:pPr>
      <w:r>
        <w:rPr>
          <w:rFonts w:ascii="Times New Roman" w:hAnsi="Times New Roman" w:eastAsia="Times New Roman"/>
          <w:b w:val="0"/>
          <w:i w:val="0"/>
        </w:rPr>
        <w:t>Số CCCD: ....................  Ngày cấp: ...../...../.......  Nơi cấp: ....................</w:t>
      </w:r>
    </w:p>
    <w:p>
      <w:pPr>
        <w:spacing w:after="80"/>
        <w:jc w:val="both"/>
      </w:pPr>
      <w:r>
        <w:rPr>
          <w:rFonts w:ascii="Times New Roman" w:hAnsi="Times New Roman" w:eastAsia="Times New Roman"/>
          <w:b w:val="0"/>
          <w:i w:val="0"/>
        </w:rPr>
        <w:t>Số điện thoại: .........................</w:t>
      </w:r>
    </w:p>
    <w:p>
      <w:pPr>
        <w:spacing w:after="60"/>
        <w:jc w:val="both"/>
      </w:pPr>
      <w:r>
        <w:rPr>
          <w:rFonts w:ascii="Times New Roman" w:hAnsi="Times New Roman" w:eastAsia="Times New Roman"/>
          <w:b w:val="0"/>
          <w:i w:val="0"/>
        </w:rPr>
        <w:t>Được cử đến Quý đơn vị để: ............................................................</w:t>
      </w:r>
    </w:p>
    <w:p>
      <w:pPr>
        <w:spacing w:after="80"/>
        <w:jc w:val="both"/>
      </w:pPr>
      <w:r>
        <w:rPr>
          <w:rFonts w:ascii="Times New Roman" w:hAnsi="Times New Roman" w:eastAsia="Times New Roman"/>
          <w:b w:val="0"/>
          <w:i w:val="0"/>
        </w:rPr>
        <w:t>....................................................................................................</w:t>
      </w:r>
    </w:p>
    <w:p>
      <w:pPr>
        <w:spacing w:after="60"/>
        <w:jc w:val="both"/>
      </w:pPr>
      <w:r>
        <w:rPr>
          <w:rFonts w:ascii="Times New Roman" w:hAnsi="Times New Roman" w:eastAsia="Times New Roman"/>
          <w:b w:val="0"/>
          <w:i w:val="0"/>
        </w:rPr>
        <w:t>Đề nghị Quý đơn vị tạo điều kiện để Ông/Bà có tên trên hoàn thành nhiệm vụ.</w:t>
      </w:r>
    </w:p>
    <w:p>
      <w:pPr>
        <w:spacing w:after="200"/>
        <w:jc w:val="both"/>
      </w:pPr>
      <w:r>
        <w:rPr>
          <w:rFonts w:ascii="Times New Roman" w:hAnsi="Times New Roman" w:eastAsia="Times New Roman"/>
          <w:b w:val="0"/>
          <w:i w:val="0"/>
        </w:rPr>
        <w:t>Giấy giới thiệu có giá trị đến hết ngày ...../...../20..... và không có giá trị nếu tẩy xoá, sửa chữa.</w:t>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Layout w:type="fixed"/>
      </w:tblPr>
      <w:tblGrid>
        <w:gridCol w:w="4592"/>
        <w:gridCol w:w="4592"/>
      </w:tblGrid>
      <w:tr>
        <w:trPr>
          <w:cantSplit/>
        </w:trPr>
        <w:tc>
          <w:tcPr>
            <w:tcW w:type="dxa" w:w="4592"/>
          </w:tcPr>
          <w:p>
            <w:r>
              <w:rPr>
                <w:rFonts w:ascii="Times New Roman" w:hAnsi="Times New Roman" w:eastAsia="Times New Roman"/>
                <w:b/>
                <w:i w:val="0"/>
                <w:sz w:val="24"/>
              </w:rPr>
              <w:t>Nơi nhận:</w:t>
            </w:r>
          </w:p>
          <w:p>
            <w:r>
              <w:rPr>
                <w:rFonts w:ascii="Times New Roman" w:hAnsi="Times New Roman" w:eastAsia="Times New Roman"/>
                <w:b w:val="0"/>
                <w:i w:val="0"/>
                <w:sz w:val="24"/>
              </w:rPr>
              <w:t>- Như trên;</w:t>
            </w:r>
          </w:p>
          <w:p>
            <w:r>
              <w:rPr>
                <w:rFonts w:ascii="Times New Roman" w:hAnsi="Times New Roman" w:eastAsia="Times New Roman"/>
                <w:b w:val="0"/>
                <w:i w:val="0"/>
                <w:sz w:val="24"/>
              </w:rPr>
              <w:t>- Lưu: VT.</w:t>
            </w:r>
          </w:p>
        </w:tc>
        <w:tc>
          <w:tcPr>
            <w:tcW w:type="dxa" w:w="4592"/>
          </w:tcPr>
          <w:p>
            <w:pPr>
              <w:jc w:val="center"/>
            </w:pPr>
            <w:r>
              <w:rPr>
                <w:rFonts w:ascii="Times New Roman" w:hAnsi="Times New Roman" w:eastAsia="Times New Roman"/>
                <w:b/>
                <w:i w:val="0"/>
                <w:sz w:val="24"/>
              </w:rPr>
              <w:t>CÔNG TY TNHH THƯƠNG MẠI VÀ CÔNG NGHIỆP TRUNG KIÊN</w:t>
            </w:r>
          </w:p>
          <w:p>
            <w:pPr>
              <w:jc w:val="center"/>
            </w:pPr>
            <w:r>
              <w:rPr>
                <w:rFonts w:ascii="Times New Roman" w:hAnsi="Times New Roman" w:eastAsia="Times New Roman"/>
                <w:b/>
                <w:i w:val="0"/>
              </w:rPr>
              <w:t>GIÁM ĐỐC</w:t>
            </w:r>
          </w:p>
          <w:p>
            <w:pPr>
              <w:jc w:val="center"/>
            </w:pPr>
            <w:r>
              <w:rPr>
                <w:rFonts w:ascii="Times New Roman" w:hAnsi="Times New Roman" w:eastAsia="Times New Roman"/>
                <w:b w:val="0"/>
                <w:i/>
                <w:sz w:val="24"/>
              </w:rPr>
              <w:t>(Ký, ghi rõ họ tên và đóng dấu)</w:t>
            </w:r>
          </w:p>
          <w:p/>
          <w:p/>
          <w:p/>
          <w:p/>
          <w:p>
            <w:pPr>
              <w:jc w:val="center"/>
            </w:pPr>
            <w:r>
              <w:rPr>
                <w:rFonts w:ascii="Times New Roman" w:hAnsi="Times New Roman" w:eastAsia="Times New Roman"/>
                <w:b/>
                <w:i w:val="0"/>
              </w:rPr>
              <w:t>Nguyễn Việt Trung</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