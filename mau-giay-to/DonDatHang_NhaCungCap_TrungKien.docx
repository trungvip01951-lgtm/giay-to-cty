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Times New Roman" w:hAnsi="Times New Roman" w:eastAsia="Times New Roman"/>
          <w:b/>
          <w:i w:val="0"/>
        </w:rPr>
        <w:t>CÔNG TY TNHH THƯƠNG MẠI VÀ CÔNG NGHIỆP TRUNG KIÊN</w:t>
      </w:r>
    </w:p>
    <w:p>
      <w:pPr>
        <w:spacing w:after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Địa chỉ: Số 5, Ngõ 196, Đường Thạch Bàn, Phường Long Biên, TP Hà Nội</w:t>
      </w:r>
    </w:p>
    <w:p>
      <w:pPr>
        <w:spacing w:after="12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Mã số thuế: 0109546164   |   Điện thoại: 096.432.9898</w:t>
      </w:r>
    </w:p>
    <w:p>
      <w:pPr>
        <w:keepNext/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ĐƠN ĐẶT HÀNG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</w:rPr>
        <w:t>(Số: ....../20....../ĐH-TK)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</w:rPr>
        <w:t>Hà Nội, ngày ..... tháng ..... năm 20....</w:t>
      </w:r>
    </w:p>
    <w:p>
      <w:pPr>
        <w:spacing w:after="0"/>
        <w:jc w:val="both"/>
      </w:pPr>
      <w:r>
        <w:rPr>
          <w:rFonts w:ascii="Times New Roman" w:hAnsi="Times New Roman" w:eastAsia="Times New Roman"/>
          <w:b/>
          <w:i w:val="0"/>
        </w:rPr>
        <w:t>Kính gửi: ............................................................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Địa chỉ: ......................................................................</w:t>
      </w:r>
    </w:p>
    <w:p>
      <w:pPr>
        <w:spacing w:after="0"/>
        <w:jc w:val="both"/>
      </w:pPr>
      <w:r>
        <w:rPr>
          <w:rFonts w:ascii="Times New Roman" w:hAnsi="Times New Roman" w:eastAsia="Times New Roman"/>
          <w:b w:val="0"/>
          <w:i w:val="0"/>
        </w:rPr>
        <w:t>Mã số thuế: .........................   Điện thoại: .........................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</w:rPr>
        <w:t>Người liên hệ: ........................................</w:t>
      </w: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CÔNG TY TNHH THƯƠNG MẠI VÀ CÔNG NGHIỆP TRUNG KIÊN đề nghị Quý Công ty cung cấp các hàng hoá sau: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37"/>
        <w:gridCol w:w="3402"/>
        <w:gridCol w:w="737"/>
        <w:gridCol w:w="680"/>
        <w:gridCol w:w="1644"/>
        <w:gridCol w:w="1701"/>
      </w:tblGrid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STT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hàng / Model / Thông số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ĐVT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SL</w:t>
            </w:r>
          </w:p>
        </w:tc>
        <w:tc>
          <w:tcPr>
            <w:tcW w:type="dxa" w:w="1644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Đơn giá (VNĐ)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Thành tiền (VNĐ)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VAT (.....%)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Tổng cộng</w:t>
            </w:r>
          </w:p>
        </w:tc>
        <w:tc>
          <w:tcPr>
            <w:tcW w:type="dxa" w:w="73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64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spacing w:after="0" w:line="120" w:lineRule="exact"/>
      </w:pPr>
    </w:p>
    <w:p>
      <w:pPr>
        <w:spacing w:after="60"/>
        <w:jc w:val="both"/>
      </w:pPr>
      <w:r>
        <w:rPr>
          <w:rFonts w:ascii="Times New Roman" w:hAnsi="Times New Roman" w:eastAsia="Times New Roman"/>
          <w:b w:val="0"/>
          <w:i w:val="0"/>
        </w:rPr>
        <w:t>Bằng chữ: ................................................................................</w:t>
      </w:r>
    </w:p>
    <w:p>
      <w:pPr>
        <w:keepNext/>
        <w:spacing w:after="40"/>
        <w:jc w:val="both"/>
      </w:pPr>
      <w:r>
        <w:rPr>
          <w:rFonts w:ascii="Times New Roman" w:hAnsi="Times New Roman" w:eastAsia="Times New Roman"/>
          <w:b/>
          <w:i w:val="0"/>
        </w:rPr>
        <w:t>Điều kiện đặt hàng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1. Thời gian giao hàng: .......................................................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2. Địa điểm giao hàng: .......................................................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3. Thanh toán: ............................................................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4. Hàng mới 100%, đúng chủng loại, model; kèm hóa đơn GTGT và chứng từ CO, CQ (nếu có).</w:t>
      </w:r>
    </w:p>
    <w:p>
      <w:pPr>
        <w:spacing w:after="20"/>
        <w:jc w:val="both"/>
      </w:pPr>
      <w:r>
        <w:rPr>
          <w:rFonts w:ascii="Times New Roman" w:hAnsi="Times New Roman" w:eastAsia="Times New Roman"/>
          <w:b w:val="0"/>
          <w:i w:val="0"/>
        </w:rPr>
        <w:t>5. Bảo hành: ..... tháng kể từ ngày giao hàng.</w:t>
      </w:r>
    </w:p>
    <w:p>
      <w:pPr>
        <w:spacing w:after="120"/>
        <w:jc w:val="both"/>
      </w:pPr>
      <w:r>
        <w:rPr>
          <w:rFonts w:ascii="Times New Roman" w:hAnsi="Times New Roman" w:eastAsia="Times New Roman"/>
          <w:b w:val="0"/>
          <w:i w:val="0"/>
        </w:rPr>
        <w:t>6. Ghi chú khác: .......................................................</w:t>
      </w:r>
    </w:p>
    <w:p>
      <w:pPr>
        <w:keepNext/>
        <w:spacing w:after="160"/>
        <w:jc w:val="both"/>
      </w:pPr>
      <w:r>
        <w:rPr>
          <w:rFonts w:ascii="Times New Roman" w:hAnsi="Times New Roman" w:eastAsia="Times New Roman"/>
          <w:b w:val="0"/>
          <w:i w:val="0"/>
        </w:rPr>
        <w:t>Kính đề nghị Quý Công ty xác nhận đơn hàng và thời gian giao hàng bằng văn bản hoặc email. Trân trọng cảm ơn!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  <w:tblLayout w:type="fixed"/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ĐẠI DIỆN NHÀ CUNG CẤP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(Xác nhận, ký, đóng dấu)</w:t>
            </w: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/>
        </w:tc>
        <w:tc>
          <w:tcPr>
            <w:tcW w:type="dxa" w:w="4592"/>
          </w:tcPr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ĐẠI DIỆN BÊN ĐẶT HÀNG</w:t>
            </w:r>
          </w:p>
          <w:p>
            <w:pPr>
              <w:keepNext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(Ký, ghi rõ họ tên và đóng dấu)</w:t>
            </w: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>
            <w:pPr>
              <w:keepNext/>
            </w:pP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</w:rPr>
              <w:t>Nguyễn Việt Trung</w:t>
            </w:r>
          </w:p>
        </w:tc>
      </w:tr>
    </w:tbl>
    <w:p>
      <w:pPr>
        <w:spacing w:after="0" w:line="120" w:lineRule="exact"/>
      </w:pPr>
    </w:p>
    <w:sectPr w:rsidR="00FC693F" w:rsidRPr="0006063C" w:rsidSect="00034616"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